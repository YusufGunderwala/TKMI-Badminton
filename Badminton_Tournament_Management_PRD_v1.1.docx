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8AF" w:rsidRDefault="00361D42">
      <w:pPr>
        <w:jc w:val="center"/>
        <w:rPr>
          <w:rFonts w:hint="eastAsia"/>
        </w:rPr>
      </w:pPr>
      <w:r>
        <w:rPr>
          <w:b/>
          <w:sz w:val="50"/>
        </w:rPr>
        <w:t>BADMINTON TOURNAMENT MANAGEMENT PLATFORM</w:t>
      </w:r>
    </w:p>
    <w:p w:rsidR="007258AF" w:rsidRDefault="00361D42">
      <w:pPr>
        <w:jc w:val="center"/>
        <w:rPr>
          <w:rFonts w:hint="eastAsia"/>
        </w:rPr>
      </w:pPr>
      <w:r>
        <w:t>Concise Product Requirements Document</w:t>
      </w:r>
    </w:p>
    <w:p w:rsidR="007258AF" w:rsidRDefault="00361D42">
      <w:pPr>
        <w:jc w:val="center"/>
        <w:rPr>
          <w:rFonts w:hint="eastAsia"/>
        </w:rPr>
      </w:pPr>
      <w:r>
        <w:t>Admin Panel • Matchmaking • Live Scoring • Public Viewer</w:t>
      </w:r>
    </w:p>
    <w:p w:rsidR="007258AF" w:rsidRDefault="00361D42">
      <w:pPr>
        <w:pStyle w:val="Heading1"/>
      </w:pPr>
      <w:r>
        <w:t>1. Product Purpose</w:t>
      </w:r>
    </w:p>
    <w:p w:rsidR="007258AF" w:rsidRDefault="00361D42">
      <w:pPr>
        <w:rPr>
          <w:rFonts w:hint="eastAsia"/>
        </w:rPr>
      </w:pPr>
      <w:r>
        <w:t xml:space="preserve">Build a web application that lets an organizer create and operate badminton tournaments, manage </w:t>
      </w:r>
      <w:r>
        <w:t>players, generate/manage matchups, run live scoring, automatically progress hierarchical tournaments, and publish a simple public website for spectators.</w:t>
      </w:r>
    </w:p>
    <w:p w:rsidR="007258AF" w:rsidRDefault="00361D42">
      <w:pPr>
        <w:pStyle w:val="Heading1"/>
      </w:pPr>
      <w:r>
        <w:t>2. Product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Purpose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Admin Panel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Create tournaments, enter players, configure format, sc</w:t>
            </w:r>
            <w:r>
              <w:t>hedule matches, score matches and manage results.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Public Viewer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Show ongoing matches, tournament information, past/upcoming matches and points tables without login.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1"/>
      </w:pPr>
      <w:r>
        <w:t>3. ADMIN PANEL</w:t>
      </w:r>
    </w:p>
    <w:p w:rsidR="007258AF" w:rsidRDefault="00361D42">
      <w:pPr>
        <w:pStyle w:val="Heading2"/>
      </w:pPr>
      <w:r>
        <w:t>3.1 Admin Home / Tournament Creation</w:t>
      </w:r>
    </w:p>
    <w:p w:rsidR="007258AF" w:rsidRDefault="00361D42">
      <w:pPr>
        <w:pStyle w:val="ListNumber"/>
        <w:rPr>
          <w:rFonts w:hint="eastAsia"/>
        </w:rPr>
      </w:pPr>
      <w:r>
        <w:t>Admin opens Dashboard → Create Tourn</w:t>
      </w:r>
      <w:r>
        <w:t>ament.</w:t>
      </w:r>
    </w:p>
    <w:p w:rsidR="007258AF" w:rsidRDefault="00361D42">
      <w:pPr>
        <w:pStyle w:val="ListNumber"/>
        <w:rPr>
          <w:rFonts w:hint="eastAsia"/>
        </w:rPr>
      </w:pPr>
      <w:r>
        <w:t>Enter tournament details: tournament name, gender (Boys/Girls), category, Singles/Doubles, date, venue and court count.</w:t>
      </w:r>
    </w:p>
    <w:p w:rsidR="007258AF" w:rsidRDefault="00361D42">
      <w:pPr>
        <w:pStyle w:val="ListNumber"/>
        <w:rPr>
          <w:rFonts w:hint="eastAsia"/>
        </w:rPr>
      </w:pPr>
      <w:r>
        <w:t>Select tournament format:</w:t>
      </w:r>
    </w:p>
    <w:p w:rsidR="007258AF" w:rsidRDefault="00361D42">
      <w:pPr>
        <w:pStyle w:val="ListBullet"/>
        <w:rPr>
          <w:rFonts w:hint="eastAsia"/>
        </w:rPr>
      </w:pPr>
      <w:r>
        <w:t>Points Table / Round Robin</w:t>
      </w:r>
    </w:p>
    <w:p w:rsidR="007258AF" w:rsidRDefault="00361D42">
      <w:pPr>
        <w:pStyle w:val="ListBullet"/>
        <w:rPr>
          <w:rFonts w:hint="eastAsia"/>
        </w:rPr>
      </w:pPr>
      <w:r>
        <w:t>Hierarchical Tournament</w:t>
      </w:r>
    </w:p>
    <w:p w:rsidR="007258AF" w:rsidRDefault="00361D42">
      <w:pPr>
        <w:pStyle w:val="ListNumber"/>
        <w:rPr>
          <w:rFonts w:hint="eastAsia"/>
        </w:rPr>
      </w:pPr>
      <w:r>
        <w:t xml:space="preserve">Configure match scoring: Best of 3 games, 11 points </w:t>
      </w:r>
      <w:r>
        <w:t>per game. Any deuce/maximum-point rule must be configurable.</w:t>
      </w:r>
    </w:p>
    <w:p w:rsidR="007258AF" w:rsidRDefault="00361D42">
      <w:pPr>
        <w:pStyle w:val="ListNumber"/>
        <w:rPr>
          <w:rFonts w:hint="eastAsia"/>
        </w:rPr>
      </w:pPr>
      <w:r>
        <w:t>Save tournament as Draft and later Publish it.</w:t>
      </w:r>
    </w:p>
    <w:p w:rsidR="007258AF" w:rsidRDefault="00361D42">
      <w:pPr>
        <w:pStyle w:val="Heading2"/>
      </w:pPr>
      <w:r>
        <w:t>3.2 Player Entry</w:t>
      </w:r>
    </w:p>
    <w:p w:rsidR="007258AF" w:rsidRDefault="00361D42">
      <w:pPr>
        <w:pStyle w:val="ListBullet"/>
        <w:rPr>
          <w:rFonts w:hint="eastAsia"/>
        </w:rPr>
      </w:pPr>
      <w:r>
        <w:t>Add players individually or through bulk import.</w:t>
      </w:r>
    </w:p>
    <w:p w:rsidR="007258AF" w:rsidRDefault="00361D42">
      <w:pPr>
        <w:pStyle w:val="ListBullet"/>
        <w:rPr>
          <w:rFonts w:hint="eastAsia"/>
        </w:rPr>
      </w:pPr>
      <w:r>
        <w:t>Player fields: name, display name, gender, category, club/team (optional), seed/ra</w:t>
      </w:r>
      <w:r>
        <w:t>nk (optional).</w:t>
      </w:r>
    </w:p>
    <w:p w:rsidR="007258AF" w:rsidRDefault="00361D42">
      <w:pPr>
        <w:pStyle w:val="ListBullet"/>
        <w:rPr>
          <w:rFonts w:hint="eastAsia"/>
        </w:rPr>
      </w:pPr>
      <w:r>
        <w:t>Prevent duplicate player entries inside the same tournament.</w:t>
      </w:r>
    </w:p>
    <w:p w:rsidR="007258AF" w:rsidRDefault="00361D42">
      <w:pPr>
        <w:pStyle w:val="ListBullet"/>
        <w:rPr>
          <w:rFonts w:hint="eastAsia"/>
        </w:rPr>
      </w:pPr>
      <w:r>
        <w:t>Players can be edited/removed before matches are locked.</w:t>
      </w:r>
    </w:p>
    <w:p w:rsidR="007258AF" w:rsidRDefault="00361D42">
      <w:pPr>
        <w:pStyle w:val="Heading2"/>
      </w:pPr>
      <w:r>
        <w:t>3.3 Points Table / Round Robin Mode</w:t>
      </w:r>
    </w:p>
    <w:p w:rsidR="007258AF" w:rsidRDefault="00361D42">
      <w:pPr>
        <w:rPr>
          <w:rFonts w:hint="eastAsia"/>
        </w:rPr>
      </w:pPr>
      <w:r>
        <w:t>This mode is for tournaments where players are divided into groups and standings decide</w:t>
      </w:r>
      <w:r>
        <w:t xml:space="preserve"> progression.</w:t>
      </w:r>
    </w:p>
    <w:p w:rsidR="007258AF" w:rsidRDefault="00361D42">
      <w:pPr>
        <w:pStyle w:val="ListBullet"/>
        <w:rPr>
          <w:rFonts w:hint="eastAsia"/>
        </w:rPr>
      </w:pPr>
      <w:r>
        <w:t>Admin creates groups and assigns players.</w:t>
      </w:r>
    </w:p>
    <w:p w:rsidR="007258AF" w:rsidRDefault="00361D42">
      <w:pPr>
        <w:pStyle w:val="ListBullet"/>
        <w:rPr>
          <w:rFonts w:hint="eastAsia"/>
        </w:rPr>
      </w:pPr>
      <w:r>
        <w:t>System can generate standard Round Robin pairings so every player plays every other player in their group once.</w:t>
      </w:r>
    </w:p>
    <w:p w:rsidR="007258AF" w:rsidRDefault="00361D42">
      <w:pPr>
        <w:pStyle w:val="ListBullet"/>
        <w:rPr>
          <w:rFonts w:hint="eastAsia"/>
        </w:rPr>
      </w:pPr>
      <w:r>
        <w:t>Admin must also have a manual matchmaking screen where they can select exactly which two</w:t>
      </w:r>
      <w:r>
        <w:t xml:space="preserve"> players play each match.</w:t>
      </w:r>
    </w:p>
    <w:p w:rsidR="007258AF" w:rsidRDefault="00361D42">
      <w:pPr>
        <w:pStyle w:val="ListBullet"/>
        <w:rPr>
          <w:rFonts w:hint="eastAsia"/>
        </w:rPr>
      </w:pPr>
      <w:r>
        <w:t>Admin can reorder the generated/manual matches before the tournament starts.</w:t>
      </w:r>
    </w:p>
    <w:p w:rsidR="007258AF" w:rsidRDefault="00361D42">
      <w:pPr>
        <w:pStyle w:val="ListBullet"/>
        <w:rPr>
          <w:rFonts w:hint="eastAsia"/>
        </w:rPr>
      </w:pPr>
      <w:r>
        <w:t>The system warns when a player is scheduled too soon after their previous match.</w:t>
      </w:r>
    </w:p>
    <w:p w:rsidR="007258AF" w:rsidRDefault="00361D42">
      <w:pPr>
        <w:pStyle w:val="ListBullet"/>
        <w:rPr>
          <w:rFonts w:hint="eastAsia"/>
        </w:rPr>
      </w:pPr>
      <w:r>
        <w:t>The system prevents duplicate pairings and scheduling a player in two si</w:t>
      </w:r>
      <w:r>
        <w:t>multaneous matches.</w:t>
      </w:r>
    </w:p>
    <w:p w:rsidR="007258AF" w:rsidRDefault="00361D42">
      <w:pPr>
        <w:pStyle w:val="ListBullet"/>
        <w:rPr>
          <w:rFonts w:hint="eastAsia"/>
        </w:rPr>
      </w:pPr>
      <w:r>
        <w:lastRenderedPageBreak/>
        <w:t>After a match is finalized, the Points Table updates automatically.</w:t>
      </w:r>
    </w:p>
    <w:p w:rsidR="007258AF" w:rsidRDefault="00361D42">
      <w:pPr>
        <w:pStyle w:val="ListBullet"/>
        <w:rPr>
          <w:rFonts w:hint="eastAsia"/>
        </w:rPr>
      </w:pPr>
      <w:r>
        <w:t>Standings and tie-break rules must be configurable by the admin.</w:t>
      </w:r>
    </w:p>
    <w:p w:rsidR="007258AF" w:rsidRDefault="00361D42">
      <w:pPr>
        <w:pStyle w:val="Heading2"/>
      </w:pPr>
      <w:r>
        <w:t>3.4 Hierarchical Tournament Mode</w:t>
      </w:r>
    </w:p>
    <w:p w:rsidR="007258AF" w:rsidRDefault="00361D42">
      <w:pPr>
        <w:rPr>
          <w:rFonts w:hint="eastAsia"/>
        </w:rPr>
      </w:pPr>
      <w:r>
        <w:t>This mode is based on automatic progression. The organizer controls th</w:t>
      </w:r>
      <w:r>
        <w:t>e initial matchmaking; after that, the system creates the next matchups from winners and losers.</w:t>
      </w:r>
    </w:p>
    <w:p w:rsidR="007258AF" w:rsidRDefault="00361D42">
      <w:pPr>
        <w:pStyle w:val="ListBullet"/>
        <w:rPr>
          <w:rFonts w:hint="eastAsia"/>
        </w:rPr>
      </w:pPr>
      <w:r>
        <w:t>Admin enters all players.</w:t>
      </w:r>
    </w:p>
    <w:p w:rsidR="007258AF" w:rsidRDefault="00361D42">
      <w:pPr>
        <w:pStyle w:val="ListBullet"/>
        <w:rPr>
          <w:rFonts w:hint="eastAsia"/>
        </w:rPr>
      </w:pPr>
      <w:r>
        <w:t>Admin creates or generates the first-round matchups.</w:t>
      </w:r>
    </w:p>
    <w:p w:rsidR="007258AF" w:rsidRDefault="00361D42">
      <w:pPr>
        <w:pStyle w:val="ListBullet"/>
        <w:rPr>
          <w:rFonts w:hint="eastAsia"/>
        </w:rPr>
      </w:pPr>
      <w:r>
        <w:t>When a match finishes, the system records both Winner and Loser.</w:t>
      </w:r>
    </w:p>
    <w:p w:rsidR="007258AF" w:rsidRDefault="00361D42">
      <w:pPr>
        <w:pStyle w:val="ListBullet"/>
        <w:rPr>
          <w:rFonts w:hint="eastAsia"/>
        </w:rPr>
      </w:pPr>
      <w:r>
        <w:t>Winner and Lose</w:t>
      </w:r>
      <w:r>
        <w:t>r are automatically placed into their configured next branch/group.</w:t>
      </w:r>
    </w:p>
    <w:p w:rsidR="007258AF" w:rsidRDefault="00361D42">
      <w:pPr>
        <w:pStyle w:val="ListBullet"/>
        <w:rPr>
          <w:rFonts w:hint="eastAsia"/>
        </w:rPr>
      </w:pPr>
      <w:r>
        <w:t>When the required players for a next match are known, the system automatically creates that match.</w:t>
      </w:r>
    </w:p>
    <w:p w:rsidR="007258AF" w:rsidRDefault="00361D42">
      <w:pPr>
        <w:pStyle w:val="ListBullet"/>
        <w:rPr>
          <w:rFonts w:hint="eastAsia"/>
        </w:rPr>
      </w:pPr>
      <w:r>
        <w:t>The admin can see the complete hierarchy/bracket and the next pending matches.</w:t>
      </w:r>
    </w:p>
    <w:p w:rsidR="007258AF" w:rsidRDefault="00361D42">
      <w:pPr>
        <w:pStyle w:val="ListBullet"/>
        <w:rPr>
          <w:rFonts w:hint="eastAsia"/>
        </w:rPr>
      </w:pPr>
      <w:r>
        <w:t xml:space="preserve">No manual </w:t>
      </w:r>
      <w:r>
        <w:t>re-entry of winners/losers should be required.</w:t>
      </w:r>
    </w:p>
    <w:p w:rsidR="007258AF" w:rsidRDefault="00361D42">
      <w:pPr>
        <w:pStyle w:val="Heading2"/>
      </w:pPr>
      <w:r>
        <w:t>3.5 Matchmaking &amp; Scheduling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Behavior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Manual Matchmaking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Admin selects Player A vs Player B and saves the matchup.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Automatic Matchmaking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 xml:space="preserve">System generates eligible pairings according to the </w:t>
            </w:r>
            <w:r>
              <w:t>selected tournament format.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Rest Protection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Show rest time/match-gap for each player and warn before creating an exhausting sequence.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Conflict Protection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 player cannot have two active/scheduled matches at the same time.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Duplicate Protection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Round Robi</w:t>
            </w:r>
            <w:r>
              <w:t>n cannot create the same pairing twice unless admin explicitly overrides.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Single Court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Only one match can be Live at a time when court count = 1; schedule is a clear ordered queue.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Court Support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Court count is configurable for future multi-court use.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2"/>
      </w:pPr>
      <w:r>
        <w:t>3.6 Live Scoring</w:t>
      </w:r>
    </w:p>
    <w:p w:rsidR="007258AF" w:rsidRDefault="00361D42">
      <w:pPr>
        <w:pStyle w:val="ListBullet"/>
        <w:rPr>
          <w:rFonts w:hint="eastAsia"/>
        </w:rPr>
      </w:pPr>
      <w:r>
        <w:t>Admin/Scorekeeper selects a scheduled match and taps Start Match.</w:t>
      </w:r>
    </w:p>
    <w:p w:rsidR="007258AF" w:rsidRDefault="00361D42">
      <w:pPr>
        <w:pStyle w:val="ListBullet"/>
        <w:rPr>
          <w:rFonts w:hint="eastAsia"/>
        </w:rPr>
      </w:pPr>
      <w:r>
        <w:t>Display Player A and Player B with current game score and game number.</w:t>
      </w:r>
    </w:p>
    <w:p w:rsidR="007258AF" w:rsidRDefault="00361D42">
      <w:pPr>
        <w:pStyle w:val="ListBullet"/>
        <w:rPr>
          <w:rFonts w:hint="eastAsia"/>
        </w:rPr>
      </w:pPr>
      <w:r>
        <w:t>Support Best of 3 games, 11 points per game.</w:t>
      </w:r>
    </w:p>
    <w:p w:rsidR="007258AF" w:rsidRDefault="00361D42">
      <w:pPr>
        <w:pStyle w:val="ListBullet"/>
        <w:rPr>
          <w:rFonts w:hint="eastAsia"/>
        </w:rPr>
      </w:pPr>
      <w:r>
        <w:t>Allow score correction before finalization.</w:t>
      </w:r>
    </w:p>
    <w:p w:rsidR="007258AF" w:rsidRDefault="00361D42">
      <w:pPr>
        <w:pStyle w:val="ListBullet"/>
        <w:rPr>
          <w:rFonts w:hint="eastAsia"/>
        </w:rPr>
      </w:pPr>
      <w:r>
        <w:t>Automatically</w:t>
      </w:r>
      <w:r>
        <w:t xml:space="preserve"> determine game winner and match winner according to configured rules.</w:t>
      </w:r>
    </w:p>
    <w:p w:rsidR="007258AF" w:rsidRDefault="00361D42">
      <w:pPr>
        <w:pStyle w:val="ListBullet"/>
        <w:rPr>
          <w:rFonts w:hint="eastAsia"/>
        </w:rPr>
      </w:pPr>
      <w:r>
        <w:t>Match can be Completed, Walkover, Retired or Cancelled.</w:t>
      </w:r>
    </w:p>
    <w:p w:rsidR="007258AF" w:rsidRDefault="00361D42">
      <w:pPr>
        <w:pStyle w:val="ListBullet"/>
        <w:rPr>
          <w:rFonts w:hint="eastAsia"/>
        </w:rPr>
      </w:pPr>
      <w:r>
        <w:t>Finalizing a match triggers standings update and/or hierarchical progression.</w:t>
      </w:r>
    </w:p>
    <w:p w:rsidR="007258AF" w:rsidRDefault="00361D42">
      <w:pPr>
        <w:pStyle w:val="ListBullet"/>
        <w:rPr>
          <w:rFonts w:hint="eastAsia"/>
        </w:rPr>
      </w:pPr>
      <w:r>
        <w:t>Live score must be pushed to public viewers without</w:t>
      </w:r>
      <w:r>
        <w:t xml:space="preserve"> requiring page refresh.</w:t>
      </w:r>
    </w:p>
    <w:p w:rsidR="007258AF" w:rsidRDefault="00361D42">
      <w:pPr>
        <w:pStyle w:val="Heading1"/>
      </w:pPr>
      <w:r>
        <w:t>4. PUBLIC VIEWER WEBSITE</w:t>
      </w:r>
    </w:p>
    <w:p w:rsidR="007258AF" w:rsidRDefault="00361D42">
      <w:pPr>
        <w:pStyle w:val="Heading2"/>
      </w:pPr>
      <w:r>
        <w:t>4.1 Public Home Page</w:t>
      </w:r>
    </w:p>
    <w:p w:rsidR="007258AF" w:rsidRDefault="00361D42">
      <w:pPr>
        <w:rPr>
          <w:rFonts w:hint="eastAsia"/>
        </w:rPr>
      </w:pPr>
      <w:r>
        <w:t>The home page should immediately answer: 'Which match is happening right now?'</w:t>
      </w:r>
    </w:p>
    <w:p w:rsidR="007258AF" w:rsidRDefault="00361D42">
      <w:pPr>
        <w:pStyle w:val="ListBullet"/>
        <w:rPr>
          <w:rFonts w:hint="eastAsia"/>
        </w:rPr>
      </w:pPr>
      <w:r>
        <w:t>Boys' Ongoing Matches section.</w:t>
      </w:r>
    </w:p>
    <w:p w:rsidR="007258AF" w:rsidRDefault="00361D42">
      <w:pPr>
        <w:pStyle w:val="ListBullet"/>
        <w:rPr>
          <w:rFonts w:hint="eastAsia"/>
        </w:rPr>
      </w:pPr>
      <w:r>
        <w:t>Girls' Ongoing Matches section below it.</w:t>
      </w:r>
    </w:p>
    <w:p w:rsidR="007258AF" w:rsidRDefault="00361D42">
      <w:pPr>
        <w:pStyle w:val="ListBullet"/>
        <w:rPr>
          <w:rFonts w:hint="eastAsia"/>
        </w:rPr>
      </w:pPr>
      <w:r>
        <w:t xml:space="preserve">Each match card shows: tournament </w:t>
      </w:r>
      <w:r>
        <w:t>name, players, current score, round, court and LIVE status.</w:t>
      </w:r>
    </w:p>
    <w:p w:rsidR="007258AF" w:rsidRDefault="00361D42">
      <w:pPr>
        <w:pStyle w:val="ListBullet"/>
        <w:rPr>
          <w:rFonts w:hint="eastAsia"/>
        </w:rPr>
      </w:pPr>
      <w:r>
        <w:t>Clicking a live match opens that tournament's page with the Live Match tab selected.</w:t>
      </w:r>
    </w:p>
    <w:p w:rsidR="007258AF" w:rsidRDefault="00361D42">
      <w:pPr>
        <w:pStyle w:val="ListBullet"/>
        <w:rPr>
          <w:rFonts w:hint="eastAsia"/>
        </w:rPr>
      </w:pPr>
      <w:r>
        <w:t>If no match is live, show the nearest Upcoming Matches instead.</w:t>
      </w:r>
    </w:p>
    <w:p w:rsidR="007258AF" w:rsidRDefault="00361D42">
      <w:pPr>
        <w:pStyle w:val="ListBullet"/>
        <w:rPr>
          <w:rFonts w:hint="eastAsia"/>
        </w:rPr>
      </w:pPr>
      <w:r>
        <w:t>No login required.</w:t>
      </w:r>
    </w:p>
    <w:p w:rsidR="007258AF" w:rsidRDefault="00361D42">
      <w:pPr>
        <w:pStyle w:val="ListBullet"/>
        <w:rPr>
          <w:rFonts w:hint="eastAsia"/>
        </w:rPr>
      </w:pPr>
      <w:r>
        <w:t>Mobile-first responsive desi</w:t>
      </w:r>
      <w:r>
        <w:t>gn.</w:t>
      </w:r>
    </w:p>
    <w:p w:rsidR="007258AF" w:rsidRDefault="00361D42">
      <w:pPr>
        <w:pStyle w:val="Heading2"/>
      </w:pPr>
      <w:r>
        <w:lastRenderedPageBreak/>
        <w:t>4.2 Tournament Detail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Tab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Required Content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Live Match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Current live match, players, game scores, current game, round, court and LIVE status.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Past Matches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Completed matches, final scores, winner, round and optional match duration.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 xml:space="preserve">Upcoming </w:t>
            </w:r>
            <w:r>
              <w:t>Matches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Next matches, players, round, court and scheduled time/order.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Points Table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Rank, player/team, matches played, wins, losses, points and configured tie-break values.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2"/>
      </w:pPr>
      <w:r>
        <w:t>4.3 Hierarchical Tournament Viewer</w:t>
      </w:r>
    </w:p>
    <w:p w:rsidR="007258AF" w:rsidRDefault="00361D42">
      <w:pPr>
        <w:pStyle w:val="ListBullet"/>
        <w:rPr>
          <w:rFonts w:hint="eastAsia"/>
        </w:rPr>
      </w:pPr>
      <w:r>
        <w:t>Show a visual bracket/hierarchy.</w:t>
      </w:r>
    </w:p>
    <w:p w:rsidR="007258AF" w:rsidRDefault="00361D42">
      <w:pPr>
        <w:pStyle w:val="ListBullet"/>
        <w:rPr>
          <w:rFonts w:hint="eastAsia"/>
        </w:rPr>
      </w:pPr>
      <w:r>
        <w:t xml:space="preserve">Clearly show </w:t>
      </w:r>
      <w:r>
        <w:t>completed matches, current matches and waiting-for-result matches.</w:t>
      </w:r>
    </w:p>
    <w:p w:rsidR="007258AF" w:rsidRDefault="00361D42">
      <w:pPr>
        <w:pStyle w:val="ListBullet"/>
        <w:rPr>
          <w:rFonts w:hint="eastAsia"/>
        </w:rPr>
      </w:pPr>
      <w:r>
        <w:t>Show winner and loser paths.</w:t>
      </w:r>
    </w:p>
    <w:p w:rsidR="007258AF" w:rsidRDefault="00361D42">
      <w:pPr>
        <w:pStyle w:val="ListBullet"/>
        <w:rPr>
          <w:rFonts w:hint="eastAsia"/>
        </w:rPr>
      </w:pPr>
      <w:r>
        <w:t>Clicking a match opens its score/details.</w:t>
      </w:r>
    </w:p>
    <w:p w:rsidR="007258AF" w:rsidRDefault="00361D42">
      <w:pPr>
        <w:pStyle w:val="Heading1"/>
      </w:pPr>
      <w:r>
        <w:t>5. MATCH &amp; TOURNAMENT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Object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States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Tournament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Draft → Ready → Live → Completed → Archived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Match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 xml:space="preserve">Scheduled → </w:t>
            </w:r>
            <w:r>
              <w:t>Live → Completed / Walkover / Retired / Cancelled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Hierarchy node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Waiting → Ready → Completed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1"/>
      </w:pPr>
      <w:r>
        <w:t>6. CORE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Entity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Purpose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Tournament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Tournament configuration and public information.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Player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Individual player/team information.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Group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Round-robin</w:t>
            </w:r>
            <w:r>
              <w:t xml:space="preserve"> group membership.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Match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Two participants, round, order, court, status and result.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Game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Game number and scores within a match.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Standing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Calculated group ranking and tie-break values.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Bracket/Hierarchy Node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 xml:space="preserve">Winner/loser progression and next-match </w:t>
            </w:r>
            <w:r>
              <w:t>relationships.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Score Event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Optional history of live score changes.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Admin/User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Authentication and permissions.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1"/>
      </w:pPr>
      <w:r>
        <w:t>7. IMPORTANT BUSINESS RULES</w:t>
      </w:r>
    </w:p>
    <w:p w:rsidR="007258AF" w:rsidRDefault="00361D42">
      <w:pPr>
        <w:pStyle w:val="ListBullet"/>
        <w:rPr>
          <w:rFonts w:hint="eastAsia"/>
        </w:rPr>
      </w:pPr>
      <w:r>
        <w:t>Backend is the source of truth for scores, winners, standings and tournament progression.</w:t>
      </w:r>
    </w:p>
    <w:p w:rsidR="007258AF" w:rsidRDefault="00361D42">
      <w:pPr>
        <w:pStyle w:val="ListBullet"/>
        <w:rPr>
          <w:rFonts w:hint="eastAsia"/>
        </w:rPr>
      </w:pPr>
      <w:r>
        <w:t>A finalized match result</w:t>
      </w:r>
      <w:r>
        <w:t xml:space="preserve"> cannot be silently changed. Corrections require authorized admin action and should be logged.</w:t>
      </w:r>
    </w:p>
    <w:p w:rsidR="007258AF" w:rsidRDefault="00361D42">
      <w:pPr>
        <w:pStyle w:val="ListBullet"/>
        <w:rPr>
          <w:rFonts w:hint="eastAsia"/>
        </w:rPr>
      </w:pPr>
      <w:r>
        <w:t>A match cannot be finalized with an invalid score.</w:t>
      </w:r>
    </w:p>
    <w:p w:rsidR="007258AF" w:rsidRDefault="00361D42">
      <w:pPr>
        <w:pStyle w:val="ListBullet"/>
        <w:rPr>
          <w:rFonts w:hint="eastAsia"/>
        </w:rPr>
      </w:pPr>
      <w:r>
        <w:t>A player cannot be simultaneously assigned to two matches.</w:t>
      </w:r>
    </w:p>
    <w:p w:rsidR="007258AF" w:rsidRDefault="00361D42">
      <w:pPr>
        <w:pStyle w:val="ListBullet"/>
        <w:rPr>
          <w:rFonts w:hint="eastAsia"/>
        </w:rPr>
      </w:pPr>
      <w:r>
        <w:t>Round-robin pairings must be unique.</w:t>
      </w:r>
    </w:p>
    <w:p w:rsidR="007258AF" w:rsidRDefault="00361D42">
      <w:pPr>
        <w:pStyle w:val="ListBullet"/>
        <w:rPr>
          <w:rFonts w:hint="eastAsia"/>
        </w:rPr>
      </w:pPr>
      <w:r>
        <w:t xml:space="preserve">Hierarchical </w:t>
      </w:r>
      <w:r>
        <w:t>progression happens automatically after a valid final result.</w:t>
      </w:r>
    </w:p>
    <w:p w:rsidR="007258AF" w:rsidRDefault="00361D42">
      <w:pPr>
        <w:pStyle w:val="ListBullet"/>
        <w:rPr>
          <w:rFonts w:hint="eastAsia"/>
        </w:rPr>
      </w:pPr>
      <w:r>
        <w:t>If the next hierarchical opponent is not yet known, show 'Waiting for Result'.</w:t>
      </w:r>
    </w:p>
    <w:p w:rsidR="007258AF" w:rsidRDefault="00361D42">
      <w:pPr>
        <w:pStyle w:val="ListBullet"/>
        <w:rPr>
          <w:rFonts w:hint="eastAsia"/>
        </w:rPr>
      </w:pPr>
      <w:r>
        <w:t>Public pages must never expose admin-only information.</w:t>
      </w:r>
    </w:p>
    <w:p w:rsidR="007258AF" w:rsidRDefault="00361D42">
      <w:pPr>
        <w:pStyle w:val="Heading1"/>
      </w:pPr>
      <w:r>
        <w:lastRenderedPageBreak/>
        <w:t>8. MINIMUM API / BACKEND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Purpose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To</w:t>
            </w:r>
            <w:r>
              <w:t>urnament CRUD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Create/edit/publish/archive tournaments.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Player CRUD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Add/edit/remove/import players.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Group Management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Create groups and assign players.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Matchmaking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Generate or manually create/reorder matches.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Scoring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 xml:space="preserve">Start match, update score, finalize </w:t>
            </w:r>
            <w:r>
              <w:t>result.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Standings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Calculate and return points table.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Hierarchy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Resolve winner/loser destinations and generate next matches.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Public Live Data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Return live, past and upcoming matches.</w:t>
            </w:r>
          </w:p>
        </w:tc>
      </w:tr>
      <w:tr w:rsidR="007258AF">
        <w:trPr>
          <w:jc w:val="center"/>
        </w:trPr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Realtime</w:t>
            </w:r>
          </w:p>
        </w:tc>
        <w:tc>
          <w:tcPr>
            <w:tcW w:w="5112" w:type="dxa"/>
          </w:tcPr>
          <w:p w:rsidR="007258AF" w:rsidRDefault="00361D42">
            <w:pPr>
              <w:rPr>
                <w:rFonts w:hint="eastAsia"/>
              </w:rPr>
            </w:pPr>
            <w:r>
              <w:t>WebSocket/SSE updates for live scores.</w:t>
            </w:r>
          </w:p>
        </w:tc>
      </w:tr>
    </w:tbl>
    <w:p w:rsidR="007258AF" w:rsidRDefault="007258AF">
      <w:pPr>
        <w:rPr>
          <w:rFonts w:hint="eastAsia"/>
        </w:rPr>
      </w:pPr>
    </w:p>
    <w:p w:rsidR="007258AF" w:rsidRDefault="00361D42">
      <w:pPr>
        <w:pStyle w:val="Heading1"/>
      </w:pPr>
      <w:r>
        <w:t xml:space="preserve">9. MVP ACCEPTANCE </w:t>
      </w:r>
      <w:r>
        <w:t>CHECKLIST</w:t>
      </w:r>
    </w:p>
    <w:p w:rsidR="007258AF" w:rsidRDefault="00361D42">
      <w:pPr>
        <w:pStyle w:val="ListNumber"/>
        <w:rPr>
          <w:rFonts w:hint="eastAsia"/>
        </w:rPr>
      </w:pPr>
      <w:r>
        <w:t>Admin can create a tournament and choose Points Table or Hierarchical format.</w:t>
      </w:r>
    </w:p>
    <w:p w:rsidR="007258AF" w:rsidRDefault="00361D42">
      <w:pPr>
        <w:pStyle w:val="ListNumber"/>
        <w:rPr>
          <w:rFonts w:hint="eastAsia"/>
        </w:rPr>
      </w:pPr>
      <w:r>
        <w:t>Admin can add players and create groups.</w:t>
      </w:r>
    </w:p>
    <w:p w:rsidR="007258AF" w:rsidRDefault="00361D42">
      <w:pPr>
        <w:pStyle w:val="ListNumber"/>
        <w:rPr>
          <w:rFonts w:hint="eastAsia"/>
        </w:rPr>
      </w:pPr>
      <w:r>
        <w:t>Points Table mode can generate all required Round Robin pairings exactly once.</w:t>
      </w:r>
    </w:p>
    <w:p w:rsidR="007258AF" w:rsidRDefault="00361D42">
      <w:pPr>
        <w:pStyle w:val="ListNumber"/>
        <w:rPr>
          <w:rFonts w:hint="eastAsia"/>
        </w:rPr>
      </w:pPr>
      <w:r>
        <w:t>Admin can manually choose and reorder matchups.</w:t>
      </w:r>
    </w:p>
    <w:p w:rsidR="007258AF" w:rsidRDefault="00361D42">
      <w:pPr>
        <w:pStyle w:val="ListNumber"/>
        <w:rPr>
          <w:rFonts w:hint="eastAsia"/>
        </w:rPr>
      </w:pPr>
      <w:r>
        <w:t>System protects against player conflicts and insufficient rest with warnings.</w:t>
      </w:r>
    </w:p>
    <w:p w:rsidR="007258AF" w:rsidRDefault="00361D42">
      <w:pPr>
        <w:pStyle w:val="ListNumber"/>
        <w:rPr>
          <w:rFonts w:hint="eastAsia"/>
        </w:rPr>
      </w:pPr>
      <w:r>
        <w:t>Admin can run a Best-of-3, 11-point live match and finalize the result.</w:t>
      </w:r>
    </w:p>
    <w:p w:rsidR="007258AF" w:rsidRDefault="00361D42">
      <w:pPr>
        <w:pStyle w:val="ListNumber"/>
        <w:rPr>
          <w:rFonts w:hint="eastAsia"/>
        </w:rPr>
      </w:pPr>
      <w:r>
        <w:t>Points Table updates automatically after completed matches.</w:t>
      </w:r>
    </w:p>
    <w:p w:rsidR="007258AF" w:rsidRDefault="00361D42">
      <w:pPr>
        <w:pStyle w:val="ListNumber"/>
        <w:rPr>
          <w:rFonts w:hint="eastAsia"/>
        </w:rPr>
      </w:pPr>
      <w:r>
        <w:t xml:space="preserve">Hierarchical mode automatically separates and </w:t>
      </w:r>
      <w:r>
        <w:t>progresses winners and losers.</w:t>
      </w:r>
    </w:p>
    <w:p w:rsidR="007258AF" w:rsidRDefault="00361D42">
      <w:pPr>
        <w:pStyle w:val="ListNumber"/>
        <w:rPr>
          <w:rFonts w:hint="eastAsia"/>
        </w:rPr>
      </w:pPr>
      <w:r>
        <w:t>Public home page shows Boys and Girls ongoing matches.</w:t>
      </w:r>
    </w:p>
    <w:p w:rsidR="007258AF" w:rsidRDefault="00361D42">
      <w:pPr>
        <w:pStyle w:val="ListNumber"/>
        <w:rPr>
          <w:rFonts w:hint="eastAsia"/>
        </w:rPr>
      </w:pPr>
      <w:r>
        <w:t>Clicking a live match opens the correct tournament page.</w:t>
      </w:r>
    </w:p>
    <w:p w:rsidR="007258AF" w:rsidRDefault="00361D42">
      <w:pPr>
        <w:pStyle w:val="ListNumber"/>
        <w:rPr>
          <w:rFonts w:hint="eastAsia"/>
        </w:rPr>
      </w:pPr>
      <w:r>
        <w:t>Tournament page contains Live Match, Past Matches, Upcoming Matches and Points Table.</w:t>
      </w:r>
    </w:p>
    <w:p w:rsidR="007258AF" w:rsidRDefault="00361D42">
      <w:pPr>
        <w:pStyle w:val="ListNumber"/>
        <w:rPr>
          <w:rFonts w:hint="eastAsia"/>
        </w:rPr>
      </w:pPr>
      <w:r>
        <w:t xml:space="preserve">Public live score updates </w:t>
      </w:r>
      <w:r>
        <w:t>without manual refresh.</w:t>
      </w:r>
    </w:p>
    <w:p w:rsidR="007258AF" w:rsidRDefault="00361D42">
      <w:pPr>
        <w:pStyle w:val="Heading1"/>
      </w:pPr>
      <w:r>
        <w:t>10. FINAL ITEMS TO CONFIRM BEFORE D</w:t>
      </w:r>
      <w:bookmarkStart w:id="0" w:name="_GoBack"/>
      <w:bookmarkEnd w:id="0"/>
      <w:r>
        <w:t>EVELOPMENT</w:t>
      </w:r>
    </w:p>
    <w:p w:rsidR="007258AF" w:rsidRDefault="00361D42">
      <w:pPr>
        <w:pStyle w:val="ListBullet"/>
        <w:rPr>
          <w:rFonts w:hint="eastAsia"/>
        </w:rPr>
      </w:pPr>
      <w:r>
        <w:t>Exact hierarchical structure: define the winner/loser branches and how many rounds/levels exist.</w:t>
      </w:r>
    </w:p>
    <w:p w:rsidR="007258AF" w:rsidRDefault="00361D42">
      <w:pPr>
        <w:pStyle w:val="ListBullet"/>
        <w:rPr>
          <w:rFonts w:hint="eastAsia"/>
        </w:rPr>
      </w:pPr>
      <w:r>
        <w:t>Points awarded for win/loss/walkover.</w:t>
      </w:r>
    </w:p>
    <w:p w:rsidR="007258AF" w:rsidRDefault="00361D42">
      <w:pPr>
        <w:pStyle w:val="ListBullet"/>
        <w:rPr>
          <w:rFonts w:hint="eastAsia"/>
        </w:rPr>
      </w:pPr>
      <w:r>
        <w:t>Exact 11-point deuce rule.</w:t>
      </w:r>
    </w:p>
    <w:p w:rsidR="007258AF" w:rsidRDefault="00361D42">
      <w:pPr>
        <w:pStyle w:val="ListBullet"/>
        <w:rPr>
          <w:rFonts w:hint="eastAsia"/>
        </w:rPr>
      </w:pPr>
      <w:r>
        <w:t xml:space="preserve">Singles only or Singles </w:t>
      </w:r>
      <w:r>
        <w:t>+ Doubles in version 1.</w:t>
      </w:r>
    </w:p>
    <w:p w:rsidR="007258AF" w:rsidRDefault="00361D42">
      <w:pPr>
        <w:pStyle w:val="ListBullet"/>
        <w:rPr>
          <w:rFonts w:hint="eastAsia"/>
        </w:rPr>
      </w:pPr>
      <w:r>
        <w:t>Whether player registration is admin-only or public.</w:t>
      </w:r>
    </w:p>
    <w:p w:rsidR="007258AF" w:rsidRDefault="007258AF">
      <w:pPr>
        <w:jc w:val="center"/>
        <w:rPr>
          <w:rFonts w:hint="eastAsia"/>
        </w:rPr>
      </w:pPr>
    </w:p>
    <w:sectPr w:rsidR="007258AF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D42" w:rsidRDefault="00361D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61D42" w:rsidRDefault="00361D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8AF" w:rsidRDefault="00361D42">
    <w:pPr>
      <w:pStyle w:val="Footer"/>
      <w:jc w:val="center"/>
      <w:rPr>
        <w:rFonts w:hint="eastAsia"/>
      </w:rPr>
    </w:pPr>
    <w:r>
      <w:rPr>
        <w:sz w:val="16"/>
      </w:rPr>
      <w:t>Development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D42" w:rsidRDefault="00361D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61D42" w:rsidRDefault="00361D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8AF" w:rsidRDefault="00361D42">
    <w:pPr>
      <w:pStyle w:val="Header"/>
      <w:rPr>
        <w:rFonts w:hint="eastAsia"/>
      </w:rPr>
    </w:pPr>
    <w:r>
      <w:rPr>
        <w:sz w:val="16"/>
      </w:rPr>
      <w:t>Badminton Tournament Management Platform • PRD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D42"/>
    <w:rsid w:val="007258AF"/>
    <w:rsid w:val="00AA1D8D"/>
    <w:rsid w:val="00B47730"/>
    <w:rsid w:val="00C734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2A58D"/>
  <w14:defaultImageDpi w14:val="300"/>
  <w15:docId w15:val="{4C8793C2-3851-4196-9650-C630E8A2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C8E33F-DC0E-4E4E-9543-9EA117408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2026-08-28T06:31:00Z</dcterms:modified>
  <cp:category/>
</cp:coreProperties>
</file>